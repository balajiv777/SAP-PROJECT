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Travel Booking App - SAP ABAP Cloud RAP Project</w:t>
      </w:r>
    </w:p>
    <w:p>
      <w:pPr>
        <w:pStyle w:val="Heading1"/>
      </w:pPr>
      <w:r>
        <w:t>Project Overview</w:t>
      </w:r>
    </w:p>
    <w:p>
      <w:r>
        <w:t>This project is a Travel Booking Application developed using SAP ABAP Cloud RAP model. The application allows users to create, update, and manage travel requests efficiently. It follows modern SAP development practices using RESTful Application Programming Model.</w:t>
      </w:r>
    </w:p>
    <w:p>
      <w:pPr>
        <w:pStyle w:val="Heading1"/>
      </w:pPr>
      <w:r>
        <w:t>Project Procedure</w:t>
      </w:r>
    </w:p>
    <w:p>
      <w:r>
        <w:t>1. Requirement Analysis: Identified business needs such as booking creation, update, and deletion.</w:t>
        <w:br/>
        <w:t>2. Data Modeling: Created database tables and CDS views for travel data.</w:t>
        <w:br/>
        <w:t>3. Business Logic: Implemented behavior definitions and classes using RAP.</w:t>
        <w:br/>
        <w:t>4. Service Exposure: Exposed data using OData services.</w:t>
        <w:br/>
        <w:t>5. Testing: Tested CRUD operations and validated business logic.</w:t>
        <w:br/>
        <w:t>6. Deployment: Activated and deployed the application in SAP BTP environment.</w:t>
      </w:r>
    </w:p>
    <w:p>
      <w:pPr>
        <w:pStyle w:val="Heading1"/>
      </w:pPr>
      <w:r>
        <w:t>Technologies Used</w:t>
      </w:r>
    </w:p>
    <w:p>
      <w:r>
        <w:t>- SAP ABAP Cloud</w:t>
        <w:br/>
        <w:t>- RAP (RESTful Application Programming Model)</w:t>
        <w:br/>
        <w:t>- Core Data Services (CDS Views)</w:t>
        <w:br/>
        <w:t>- SAP Business Technology Platform (BTP)</w:t>
        <w:br/>
        <w:t>- OData Services</w:t>
        <w:br/>
        <w:t>- Eclipse ADT (ABAP Development Tools)</w:t>
      </w:r>
    </w:p>
    <w:p>
      <w:pPr>
        <w:pStyle w:val="Heading1"/>
      </w:pPr>
      <w:r>
        <w:t>Difficulties Faced</w:t>
      </w:r>
    </w:p>
    <w:p>
      <w:r>
        <w:t>1. Understanding RAP concepts like behavior definition and implementation.</w:t>
        <w:br/>
        <w:t>2. Handling errors while defining associations and CDS views.</w:t>
        <w:br/>
        <w:t>3. Managing authorization and locking mechanisms.</w:t>
        <w:br/>
        <w:t>4. Debugging issues in service binding and data exposure.</w:t>
        <w:br/>
        <w:t>5. Adapting to new ABAP Cloud syntax and restrictions.</w:t>
      </w:r>
    </w:p>
    <w:p>
      <w:pPr>
        <w:pStyle w:val="Heading1"/>
      </w:pPr>
      <w:r>
        <w:t>Conclusion</w:t>
      </w:r>
    </w:p>
    <w:p>
      <w:r>
        <w:t>This project helped in gaining practical knowledge of SAP ABAP Cloud and RAP model. It improved understanding of modern SAP application development and enhanced problem-solving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